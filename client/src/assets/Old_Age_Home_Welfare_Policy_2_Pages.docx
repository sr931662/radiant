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3BB" w:rsidRDefault="00B10618">
      <w:pPr>
        <w:jc w:val="center"/>
      </w:pPr>
      <w:r>
        <w:rPr>
          <w:b/>
          <w:sz w:val="30"/>
        </w:rPr>
        <w:t>OLD AGE HOME WELFARE SCHEME</w:t>
      </w:r>
      <w:r>
        <w:rPr>
          <w:b/>
          <w:sz w:val="30"/>
        </w:rPr>
        <w:br/>
        <w:t>(SENIOR CITIZENS</w:t>
      </w:r>
      <w:r w:rsidR="003C6312">
        <w:rPr>
          <w:b/>
          <w:sz w:val="30"/>
        </w:rPr>
        <w:t xml:space="preserve"> Home Services </w:t>
      </w:r>
      <w:r>
        <w:rPr>
          <w:b/>
          <w:sz w:val="30"/>
        </w:rPr>
        <w:t>)</w:t>
      </w:r>
      <w:r w:rsidR="003C6312">
        <w:rPr>
          <w:b/>
          <w:sz w:val="30"/>
        </w:rPr>
        <w:t xml:space="preserve"> in Delhi /NCR</w:t>
      </w:r>
    </w:p>
    <w:p w:rsidR="00AB43BB" w:rsidRDefault="00B10618">
      <w:pPr>
        <w:spacing w:before="100"/>
      </w:pPr>
      <w:r>
        <w:rPr>
          <w:b/>
          <w:sz w:val="20"/>
        </w:rPr>
        <w:t>1. Objectives</w:t>
      </w:r>
    </w:p>
    <w:p w:rsidR="00AB43BB" w:rsidRDefault="00B10618">
      <w:pPr>
        <w:spacing w:after="20"/>
        <w:ind w:left="288" w:hanging="288"/>
      </w:pPr>
      <w:r>
        <w:t>To provide safe and dignified residential care to senior citizens.</w:t>
      </w:r>
    </w:p>
    <w:p w:rsidR="00AB43BB" w:rsidRDefault="00B10618">
      <w:pPr>
        <w:spacing w:after="20"/>
        <w:ind w:left="288" w:hanging="288"/>
      </w:pPr>
      <w:r>
        <w:t>To provide nutritious food and basic amenities.</w:t>
      </w:r>
    </w:p>
    <w:p w:rsidR="00AB43BB" w:rsidRDefault="00B10618">
      <w:pPr>
        <w:spacing w:after="20"/>
        <w:ind w:left="288" w:hanging="288"/>
      </w:pPr>
      <w:r>
        <w:t xml:space="preserve">To arrange regular medical care and </w:t>
      </w:r>
      <w:r>
        <w:t>emergency assistance.</w:t>
      </w:r>
    </w:p>
    <w:p w:rsidR="00AB43BB" w:rsidRDefault="00B10618">
      <w:pPr>
        <w:spacing w:after="20"/>
        <w:ind w:left="288" w:hanging="288"/>
      </w:pPr>
      <w:r>
        <w:t>To promote physical, mental, emotional and social well-being.</w:t>
      </w:r>
      <w:bookmarkStart w:id="0" w:name="_GoBack"/>
      <w:bookmarkEnd w:id="0"/>
    </w:p>
    <w:p w:rsidR="00AB43BB" w:rsidRDefault="00B10618">
      <w:pPr>
        <w:spacing w:after="20"/>
        <w:ind w:left="288" w:hanging="288"/>
      </w:pPr>
      <w:r>
        <w:t>To encourage active and productive ageing.</w:t>
      </w:r>
    </w:p>
    <w:p w:rsidR="00AB43BB" w:rsidRDefault="00B10618">
      <w:pPr>
        <w:spacing w:after="20"/>
        <w:ind w:left="288" w:hanging="288"/>
      </w:pPr>
      <w:r>
        <w:t>To protect residents from neglect, abuse, exploitation and discrimination.</w:t>
      </w:r>
    </w:p>
    <w:p w:rsidR="00AB43BB" w:rsidRDefault="00B10618">
      <w:pPr>
        <w:spacing w:after="20"/>
        <w:ind w:left="288" w:hanging="288"/>
      </w:pPr>
      <w:r>
        <w:t>To facilitate social, cultural, recreational and spiri</w:t>
      </w:r>
      <w:r>
        <w:t>tual activities according to individual choice.</w:t>
      </w:r>
    </w:p>
    <w:p w:rsidR="00AB43BB" w:rsidRDefault="00B10618">
      <w:pPr>
        <w:spacing w:before="100"/>
      </w:pPr>
      <w:r>
        <w:rPr>
          <w:b/>
          <w:sz w:val="20"/>
        </w:rPr>
        <w:t>2. Rights and Dignity of Senior Citizens</w:t>
      </w:r>
    </w:p>
    <w:p w:rsidR="00AB43BB" w:rsidRDefault="00B10618">
      <w:pPr>
        <w:spacing w:after="20"/>
        <w:ind w:left="288" w:hanging="288"/>
      </w:pPr>
      <w:r>
        <w:t>Respectful and dignified treatment.</w:t>
      </w:r>
    </w:p>
    <w:p w:rsidR="00AB43BB" w:rsidRDefault="00B10618">
      <w:pPr>
        <w:spacing w:after="20"/>
        <w:ind w:left="288" w:hanging="288"/>
      </w:pPr>
      <w:r>
        <w:t>Adequate food, clothing, shelter and personal care.</w:t>
      </w:r>
    </w:p>
    <w:p w:rsidR="00AB43BB" w:rsidRDefault="00B10618">
      <w:pPr>
        <w:spacing w:after="20"/>
        <w:ind w:left="288" w:hanging="288"/>
      </w:pPr>
      <w:r>
        <w:t>Necessary medical attention.</w:t>
      </w:r>
    </w:p>
    <w:p w:rsidR="00AB43BB" w:rsidRDefault="00B10618">
      <w:pPr>
        <w:spacing w:after="20"/>
        <w:ind w:left="288" w:hanging="288"/>
      </w:pPr>
      <w:r>
        <w:t>Privacy and personal space.</w:t>
      </w:r>
    </w:p>
    <w:p w:rsidR="00AB43BB" w:rsidRDefault="00B10618">
      <w:pPr>
        <w:spacing w:after="20"/>
        <w:ind w:left="288" w:hanging="288"/>
      </w:pPr>
      <w:r>
        <w:t>Communication with fam</w:t>
      </w:r>
      <w:r>
        <w:t>ily, friends and authorised visitors.</w:t>
      </w:r>
    </w:p>
    <w:p w:rsidR="00AB43BB" w:rsidRDefault="00B10618">
      <w:pPr>
        <w:spacing w:after="20"/>
        <w:ind w:left="288" w:hanging="288"/>
      </w:pPr>
      <w:r>
        <w:t>Participation in recreational and social activities.</w:t>
      </w:r>
    </w:p>
    <w:p w:rsidR="00AB43BB" w:rsidRDefault="00B10618">
      <w:pPr>
        <w:spacing w:after="20"/>
        <w:ind w:left="288" w:hanging="288"/>
      </w:pPr>
      <w:r>
        <w:t>Raise complaints without fear of retaliation.</w:t>
      </w:r>
    </w:p>
    <w:p w:rsidR="00AB43BB" w:rsidRDefault="00B10618">
      <w:pPr>
        <w:spacing w:after="20"/>
        <w:ind w:left="288" w:hanging="288"/>
      </w:pPr>
      <w:r>
        <w:t>Practice personal religious or spiritual activities according to individual choice.</w:t>
      </w:r>
    </w:p>
    <w:p w:rsidR="00AB43BB" w:rsidRDefault="00B10618">
      <w:pPr>
        <w:spacing w:after="20"/>
        <w:ind w:left="288" w:hanging="288"/>
      </w:pPr>
      <w:r>
        <w:t>Receive information about the rules</w:t>
      </w:r>
      <w:r>
        <w:t xml:space="preserve"> and services of the Home.</w:t>
      </w:r>
    </w:p>
    <w:p w:rsidR="00AB43BB" w:rsidRDefault="00B10618">
      <w:pPr>
        <w:spacing w:after="20"/>
        <w:ind w:left="288" w:hanging="288"/>
      </w:pPr>
      <w:r>
        <w:t>Protection from physical, emotional, verbal, sexual and financial abuse.</w:t>
      </w:r>
    </w:p>
    <w:p w:rsidR="00AB43BB" w:rsidRDefault="00B10618">
      <w:pPr>
        <w:spacing w:before="100"/>
      </w:pPr>
      <w:r>
        <w:rPr>
          <w:b/>
          <w:sz w:val="20"/>
        </w:rPr>
        <w:t>3. Non-Discrimination Policy</w:t>
      </w:r>
    </w:p>
    <w:p w:rsidR="00AB43BB" w:rsidRDefault="00B10618">
      <w:pPr>
        <w:spacing w:after="20"/>
      </w:pPr>
      <w:r>
        <w:t>No senior citizen shall be discriminated against on the basis of: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Religion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Caste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Gender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Language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Economic background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Disability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Region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Social status</w:t>
      </w:r>
    </w:p>
    <w:p w:rsidR="00AB43BB" w:rsidRDefault="00B10618">
      <w:pPr>
        <w:spacing w:before="100"/>
      </w:pPr>
      <w:r>
        <w:rPr>
          <w:b/>
          <w:sz w:val="20"/>
        </w:rPr>
        <w:t>4. Food and Nutrition</w:t>
      </w:r>
    </w:p>
    <w:p w:rsidR="00AB43BB" w:rsidRDefault="00B10618">
      <w:pPr>
        <w:spacing w:after="20"/>
        <w:ind w:left="288" w:hanging="288"/>
      </w:pPr>
      <w:r>
        <w:t>Nutritious, hygienic and balanced meals shall be provided.</w:t>
      </w:r>
    </w:p>
    <w:p w:rsidR="00AB43BB" w:rsidRDefault="00B10618">
      <w:pPr>
        <w:spacing w:after="20"/>
        <w:ind w:left="288" w:hanging="288"/>
      </w:pPr>
      <w:r>
        <w:t>Food shall be prepared in a clean kitchen.</w:t>
      </w:r>
    </w:p>
    <w:p w:rsidR="00AB43BB" w:rsidRDefault="00B10618">
      <w:pPr>
        <w:spacing w:after="20"/>
        <w:ind w:left="288" w:hanging="288"/>
      </w:pPr>
      <w:r>
        <w:t>Safe drinking water shall be readily available.</w:t>
      </w:r>
    </w:p>
    <w:p w:rsidR="00AB43BB" w:rsidRDefault="00B10618">
      <w:pPr>
        <w:spacing w:after="20"/>
        <w:ind w:left="288" w:hanging="288"/>
      </w:pPr>
      <w:r>
        <w:t>Meals shall be planned according to residents'</w:t>
      </w:r>
      <w:r>
        <w:t xml:space="preserve"> age and health requirements.</w:t>
      </w:r>
    </w:p>
    <w:p w:rsidR="00AB43BB" w:rsidRDefault="00B10618">
      <w:pPr>
        <w:spacing w:after="20"/>
        <w:ind w:left="288" w:hanging="288"/>
      </w:pPr>
      <w:r>
        <w:t>Medically advised dietary restrictions shall be followed.</w:t>
      </w:r>
    </w:p>
    <w:p w:rsidR="00AB43BB" w:rsidRDefault="00B10618">
      <w:pPr>
        <w:spacing w:after="20"/>
        <w:ind w:left="288" w:hanging="288"/>
      </w:pPr>
      <w:r>
        <w:t>Food quality and hygiene shall be regularly monitored.</w:t>
      </w:r>
    </w:p>
    <w:p w:rsidR="00AB43BB" w:rsidRDefault="00B10618">
      <w:pPr>
        <w:spacing w:after="20"/>
        <w:ind w:left="288" w:hanging="288"/>
      </w:pPr>
      <w:r>
        <w:t>A daily food/menu register shall be maintained.</w:t>
      </w:r>
    </w:p>
    <w:p w:rsidR="00AB43BB" w:rsidRDefault="00B10618">
      <w:pPr>
        <w:spacing w:before="100"/>
      </w:pPr>
      <w:r>
        <w:rPr>
          <w:b/>
          <w:sz w:val="20"/>
        </w:rPr>
        <w:t>5. Medical Care</w:t>
      </w:r>
    </w:p>
    <w:p w:rsidR="00AB43BB" w:rsidRDefault="00B10618">
      <w:pPr>
        <w:spacing w:after="20"/>
        <w:ind w:left="288" w:hanging="288"/>
      </w:pPr>
      <w:r>
        <w:t>Every resident shall undergo an initial health as</w:t>
      </w:r>
      <w:r>
        <w:t>sessment.</w:t>
      </w:r>
    </w:p>
    <w:p w:rsidR="00AB43BB" w:rsidRDefault="00B10618">
      <w:pPr>
        <w:spacing w:after="20"/>
        <w:ind w:left="288" w:hanging="288"/>
      </w:pPr>
      <w:r>
        <w:t>Regular medical check-ups shall be arranged.</w:t>
      </w:r>
    </w:p>
    <w:p w:rsidR="00AB43BB" w:rsidRDefault="00B10618">
      <w:pPr>
        <w:spacing w:after="20"/>
        <w:ind w:left="288" w:hanging="288"/>
      </w:pPr>
      <w:r>
        <w:t>A tie-up shall be maintained with a nearby hospital/health centre.</w:t>
      </w:r>
    </w:p>
    <w:p w:rsidR="00AB43BB" w:rsidRDefault="00B10618">
      <w:pPr>
        <w:spacing w:after="20"/>
        <w:ind w:left="288" w:hanging="288"/>
      </w:pPr>
      <w:r>
        <w:t>Emergency medical arrangements shall be available.</w:t>
      </w:r>
    </w:p>
    <w:p w:rsidR="00AB43BB" w:rsidRDefault="00B10618">
      <w:pPr>
        <w:spacing w:after="20"/>
        <w:ind w:left="288" w:hanging="288"/>
      </w:pPr>
      <w:r>
        <w:t xml:space="preserve">Medicines prescribed by qualified medical professionals shall be administered </w:t>
      </w:r>
      <w:r>
        <w:t>appropriately.</w:t>
      </w:r>
    </w:p>
    <w:p w:rsidR="00AB43BB" w:rsidRDefault="00B10618">
      <w:pPr>
        <w:spacing w:after="20"/>
        <w:ind w:left="288" w:hanging="288"/>
      </w:pPr>
      <w:r>
        <w:t>Medical records shall be maintained confidentially.</w:t>
      </w:r>
    </w:p>
    <w:p w:rsidR="00AB43BB" w:rsidRDefault="00B10618">
      <w:r>
        <w:br w:type="page"/>
      </w:r>
    </w:p>
    <w:p w:rsidR="00AB43BB" w:rsidRDefault="00B10618">
      <w:pPr>
        <w:spacing w:before="100"/>
      </w:pPr>
      <w:r>
        <w:rPr>
          <w:b/>
          <w:sz w:val="20"/>
        </w:rPr>
        <w:lastRenderedPageBreak/>
        <w:t>6. Recreation and Social Activities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Yoga and light exercise; meditation; music; reading; television; indoor games; gardening.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Cultural programmes, festivals and celebrations, includin</w:t>
      </w:r>
      <w:r>
        <w:t>g birthday celebrations.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Group discussions, educational activities and intergenerational programmes.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Participation shall normally be voluntary.</w:t>
      </w:r>
    </w:p>
    <w:p w:rsidR="00AB43BB" w:rsidRDefault="00B10618">
      <w:pPr>
        <w:spacing w:before="100"/>
      </w:pPr>
      <w:r>
        <w:rPr>
          <w:b/>
          <w:sz w:val="20"/>
        </w:rPr>
        <w:t>7. Family and Community Interaction</w:t>
      </w:r>
    </w:p>
    <w:p w:rsidR="00AB43BB" w:rsidRDefault="00B10618">
      <w:pPr>
        <w:spacing w:after="20"/>
        <w:ind w:left="288" w:hanging="288"/>
      </w:pPr>
      <w:r>
        <w:t>Family members shall be encouraged to maintain contact with residents.</w:t>
      </w:r>
    </w:p>
    <w:p w:rsidR="00AB43BB" w:rsidRDefault="00B10618">
      <w:pPr>
        <w:spacing w:after="20"/>
        <w:ind w:left="288" w:hanging="288"/>
      </w:pPr>
      <w:r>
        <w:t>Reasonable visiting hours shall be established.</w:t>
      </w:r>
    </w:p>
    <w:p w:rsidR="00AB43BB" w:rsidRDefault="00B10618">
      <w:pPr>
        <w:spacing w:after="20"/>
        <w:ind w:left="288" w:hanging="288"/>
      </w:pPr>
      <w:r>
        <w:t>Residents shall be assisted in communicating with family members.</w:t>
      </w:r>
    </w:p>
    <w:p w:rsidR="00AB43BB" w:rsidRDefault="00B10618">
      <w:pPr>
        <w:spacing w:after="20"/>
        <w:ind w:left="288" w:hanging="288"/>
      </w:pPr>
      <w:r>
        <w:t>Community volunteers and educational institutions may be invited for suitable programmes.</w:t>
      </w:r>
    </w:p>
    <w:p w:rsidR="00AB43BB" w:rsidRDefault="00B10618">
      <w:pPr>
        <w:spacing w:after="20"/>
        <w:ind w:left="288" w:hanging="288"/>
      </w:pPr>
      <w:r>
        <w:t>Visits outside the Home shall be permitted subject t</w:t>
      </w:r>
      <w:r>
        <w:t>o reasonable safety procedures.</w:t>
      </w:r>
    </w:p>
    <w:p w:rsidR="00AB43BB" w:rsidRDefault="00B10618">
      <w:pPr>
        <w:spacing w:before="100"/>
      </w:pPr>
      <w:r>
        <w:rPr>
          <w:b/>
          <w:sz w:val="20"/>
        </w:rPr>
        <w:t>8. Protection from Abuse and Exploitation</w:t>
      </w:r>
    </w:p>
    <w:p w:rsidR="00AB43BB" w:rsidRDefault="00B10618">
      <w:pPr>
        <w:spacing w:after="20"/>
      </w:pPr>
      <w:r>
        <w:t>The Home shall maintain zero tolerance towards: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Physical abuse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Verbal abuse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Emotional abuse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Sexual abuse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Financial exploitation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Neglect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Harassment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Intimidation</w:t>
      </w:r>
    </w:p>
    <w:p w:rsidR="00AB43BB" w:rsidRDefault="00B10618">
      <w:pPr>
        <w:spacing w:after="20"/>
        <w:ind w:left="259" w:hanging="173"/>
      </w:pPr>
      <w:r>
        <w:rPr>
          <w:b/>
        </w:rPr>
        <w:t xml:space="preserve">• </w:t>
      </w:r>
      <w:r>
        <w:t>Unau</w:t>
      </w:r>
      <w:r>
        <w:t>thorised use of a resident's property</w:t>
      </w:r>
    </w:p>
    <w:p w:rsidR="00AB43BB" w:rsidRDefault="00B10618">
      <w:pPr>
        <w:spacing w:before="60"/>
      </w:pPr>
      <w:r>
        <w:t>Any complaint shall be promptly recorded, examined and referred to the appropriate authority wherever required.</w:t>
      </w:r>
    </w:p>
    <w:p w:rsidR="00AB43BB" w:rsidRDefault="00B10618">
      <w:pPr>
        <w:spacing w:before="100"/>
      </w:pPr>
      <w:r>
        <w:rPr>
          <w:b/>
          <w:sz w:val="20"/>
        </w:rPr>
        <w:t>9. General Welfare and Management Principles</w:t>
      </w:r>
    </w:p>
    <w:p w:rsidR="00AB43BB" w:rsidRDefault="00B10618">
      <w:pPr>
        <w:spacing w:after="20"/>
        <w:ind w:left="288" w:hanging="288"/>
      </w:pPr>
      <w:r>
        <w:t>The Home shall maintain a safe, clean, respectful and support</w:t>
      </w:r>
      <w:r>
        <w:t>ive environment for all residents.</w:t>
      </w:r>
    </w:p>
    <w:p w:rsidR="00AB43BB" w:rsidRDefault="00B10618">
      <w:pPr>
        <w:spacing w:after="20"/>
        <w:ind w:left="288" w:hanging="288"/>
      </w:pPr>
      <w:r>
        <w:t>Resident welfare shall remain the primary consideration in all activities and decisions.</w:t>
      </w:r>
    </w:p>
    <w:p w:rsidR="00AB43BB" w:rsidRDefault="00B10618">
      <w:pPr>
        <w:spacing w:after="20"/>
        <w:ind w:left="288" w:hanging="288"/>
      </w:pPr>
      <w:r>
        <w:t>Staff, volunteers and visitors shall respect the dignity, privacy and personal choices of residents.</w:t>
      </w:r>
    </w:p>
    <w:p w:rsidR="00AB43BB" w:rsidRDefault="00B10618">
      <w:pPr>
        <w:spacing w:after="20"/>
        <w:ind w:left="288" w:hanging="288"/>
      </w:pPr>
      <w:r>
        <w:t>Resident participation in socia</w:t>
      </w:r>
      <w:r>
        <w:t>l and recreational activities shall be encouraged without coercion.</w:t>
      </w:r>
    </w:p>
    <w:p w:rsidR="00AB43BB" w:rsidRDefault="00B10618">
      <w:pPr>
        <w:spacing w:after="20"/>
        <w:ind w:left="288" w:hanging="288"/>
      </w:pPr>
      <w:r>
        <w:t>Complaints and concerns shall be handled sensitively and without retaliation.</w:t>
      </w:r>
    </w:p>
    <w:p w:rsidR="00AB43BB" w:rsidRDefault="00B10618">
      <w:pPr>
        <w:spacing w:after="20"/>
        <w:ind w:left="288" w:hanging="288"/>
      </w:pPr>
      <w:r>
        <w:t>Records relating to residents' welfare, food, medical care and complaints shall be maintained appropriately.</w:t>
      </w:r>
    </w:p>
    <w:p w:rsidR="00AB43BB" w:rsidRDefault="00B10618">
      <w:pPr>
        <w:spacing w:before="100"/>
      </w:pPr>
      <w:r>
        <w:rPr>
          <w:b/>
          <w:sz w:val="20"/>
        </w:rPr>
        <w:t>10. Review and Compliance</w:t>
      </w:r>
    </w:p>
    <w:p w:rsidR="00AB43BB" w:rsidRDefault="00B10618">
      <w:r>
        <w:t>This policy shall be implemented by the management of the Senior Citizens Home and reviewed periodically to ensure that resident welfare, dignity, safety and service requirements continue to be addressed.</w:t>
      </w:r>
    </w:p>
    <w:sectPr w:rsidR="00AB43BB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618" w:rsidRDefault="00B10618">
      <w:pPr>
        <w:spacing w:after="0" w:line="240" w:lineRule="auto"/>
      </w:pPr>
      <w:r>
        <w:separator/>
      </w:r>
    </w:p>
  </w:endnote>
  <w:endnote w:type="continuationSeparator" w:id="0">
    <w:p w:rsidR="00B10618" w:rsidRDefault="00B10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3BB" w:rsidRDefault="00B10618">
    <w:pPr>
      <w:pStyle w:val="Footer"/>
      <w:jc w:val="center"/>
    </w:pPr>
    <w:r>
      <w:rPr>
        <w:sz w:val="16"/>
      </w:rPr>
      <w:t>Old Age Home Welfare Scheme (Senior Citizens) | Policy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618" w:rsidRDefault="00B10618">
      <w:pPr>
        <w:spacing w:after="0" w:line="240" w:lineRule="auto"/>
      </w:pPr>
      <w:r>
        <w:separator/>
      </w:r>
    </w:p>
  </w:footnote>
  <w:footnote w:type="continuationSeparator" w:id="0">
    <w:p w:rsidR="00B10618" w:rsidRDefault="00B10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312"/>
    <w:rsid w:val="00AA1D8D"/>
    <w:rsid w:val="00AB43BB"/>
    <w:rsid w:val="00B1061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FF6F2"/>
  <w14:defaultImageDpi w14:val="300"/>
  <w15:docId w15:val="{4CC8E8F6-85E7-42F1-B5FA-0C0A92B1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69E56F-8B86-4ED2-99EF-7D0D62257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2026-08-08T13:19:00Z</dcterms:modified>
  <cp:category/>
</cp:coreProperties>
</file>